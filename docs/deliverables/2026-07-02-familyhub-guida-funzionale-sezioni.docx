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87878"/>
          <w:sz w:val="24"/>
        </w:rPr>
        <w:t>FamilyHub</w:t>
      </w:r>
    </w:p>
    <w:p>
      <w:pPr>
        <w:spacing w:after="80"/>
        <w:jc w:val="center"/>
      </w:pPr>
      <w:r>
        <w:rPr>
          <w:b/>
          <w:color w:val="000000"/>
          <w:sz w:val="48"/>
        </w:rPr>
        <w:t>Guida funzionale delle sezioni del sito</w:t>
      </w:r>
    </w:p>
    <w:p>
      <w:pPr>
        <w:spacing w:after="360"/>
        <w:jc w:val="center"/>
      </w:pPr>
      <w:r>
        <w:rPr>
          <w:i/>
          <w:color w:val="5A5A5A"/>
          <w:sz w:val="22"/>
        </w:rPr>
        <w:t>Documento orientato a presentazione commerciale, onboarding utenti e lettura funzionale del prodotto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6768"/>
      </w:tblGrid>
      <w:tr>
        <w:tc>
          <w:tcPr>
            <w:tcW w:type="dxa" w:w="4680"/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Data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t>2026-07-02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Uso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t>Presentazione del progetto, documentazione per stakeholder, guida funzionale delle aree applicative</w:t>
            </w:r>
          </w:p>
        </w:tc>
      </w:tr>
    </w:tbl>
    <w:p>
      <w:pPr>
        <w:spacing w:before="360" w:after="120"/>
      </w:pPr>
      <w:r>
        <w:rPr>
          <w:b/>
          <w:color w:val="2E74B5"/>
          <w:sz w:val="32"/>
        </w:rPr>
        <w:t>1. Obiettivo del documento</w:t>
      </w:r>
    </w:p>
    <w:p>
      <w:r>
        <w:t>Questo documento descrive in modo semplice e leggibile le principali sezioni del sito FamilyHub, spiegando cosa fa ogni area, con quali dati ? collegata, chi la utilizza e quale valore produce nel lavoro quotidiano.</w:t>
      </w:r>
    </w:p>
    <w:p>
      <w:r>
        <w:t>Non ? una guida tecnica per sviluppatori e non usa il linguaggio dei permessi interni come chiave principale di lettura.</w:t>
      </w:r>
    </w:p>
    <w:p>
      <w:pPr>
        <w:spacing w:before="360" w:after="120"/>
      </w:pPr>
      <w:r>
        <w:rPr>
          <w:b/>
          <w:color w:val="2E74B5"/>
          <w:sz w:val="32"/>
        </w:rPr>
        <w:t>2. Logica generale dell?applicativo</w:t>
      </w:r>
    </w:p>
    <w:p>
      <w:r>
        <w:t>FamilyHub ? pensato come piattaforma gestionale per strutture che seguono minori e devono coordinare anagrafiche, attivit? operative, relazioni familiari, documenti, organizzazione del personale e tracciabilit?.</w:t>
      </w:r>
    </w:p>
    <w:p>
      <w:r>
        <w:t>Il cuore del sistema ? il minore: quasi tutte le sezioni del sito ruotano attorno al caso individuale, alla struttura di appartenenza e agli operatori autorizzati a intervenire.</w:t>
      </w:r>
    </w:p>
    <w:p>
      <w:pPr>
        <w:spacing w:before="360" w:after="120"/>
      </w:pPr>
      <w:r>
        <w:rPr>
          <w:b/>
          <w:color w:val="2E74B5"/>
          <w:sz w:val="32"/>
        </w:rPr>
        <w:t>3. Mappa funzionale delle sezioni</w:t>
      </w:r>
    </w:p>
    <w:p>
      <w:pPr>
        <w:spacing w:before="280" w:after="80"/>
      </w:pPr>
      <w:r>
        <w:rPr>
          <w:b/>
          <w:color w:val="1F4D78"/>
          <w:sz w:val="26"/>
        </w:rPr>
        <w:t>Dashboard</w:t>
      </w:r>
    </w:p>
    <w:p>
      <w:pPr>
        <w:pStyle w:val="ListBullet"/>
        <w:spacing w:after="60"/>
      </w:pPr>
      <w:r>
        <w:t>A cosa serve: Offre una vista iniziale dell?applicativo e orienta rapidamente l?utente verso i moduli di lavoro pi? importanti.</w:t>
      </w:r>
    </w:p>
    <w:p>
      <w:pPr>
        <w:pStyle w:val="ListBullet"/>
        <w:spacing w:after="60"/>
      </w:pPr>
      <w:r>
        <w:t>A cosa ? collegata: Profilo utente, stato MFA, accessi rapidi ai moduli principali, indicatori di contesto.</w:t>
      </w:r>
    </w:p>
    <w:p>
      <w:pPr>
        <w:pStyle w:val="ListBullet"/>
        <w:spacing w:after="60"/>
      </w:pPr>
      <w:r>
        <w:t>Chi la usa: Direzione, coordinamento, operatori, amministrazione.</w:t>
      </w:r>
    </w:p>
    <w:p>
      <w:pPr>
        <w:pStyle w:val="ListBullet"/>
        <w:spacing w:after="60"/>
      </w:pPr>
      <w:r>
        <w:t>Valore operativo: Riduce il tempo di orientamento e aiuta a capire subito dove operare.</w:t>
      </w:r>
    </w:p>
    <w:p>
      <w:pPr>
        <w:spacing w:before="280" w:after="80"/>
      </w:pPr>
      <w:r>
        <w:rPr>
          <w:b/>
          <w:color w:val="1F4D78"/>
          <w:sz w:val="26"/>
        </w:rPr>
        <w:t>Minori</w:t>
      </w:r>
    </w:p>
    <w:p>
      <w:pPr>
        <w:pStyle w:val="ListBullet"/>
        <w:spacing w:after="60"/>
      </w:pPr>
      <w:r>
        <w:t>A cosa serve: Rappresenta il nucleo del sistema: anagrafica, profilo, contatti, documenti, storico e accessi al singolo minore.</w:t>
      </w:r>
    </w:p>
    <w:p>
      <w:pPr>
        <w:pStyle w:val="ListBullet"/>
        <w:spacing w:after="60"/>
      </w:pPr>
      <w:r>
        <w:t>A cosa ? collegata: Scheda anagrafica, profilo caso, contatti, documenti, storico eventi, assegnazioni al minore.</w:t>
      </w:r>
    </w:p>
    <w:p>
      <w:pPr>
        <w:pStyle w:val="ListBullet"/>
        <w:spacing w:after="60"/>
      </w:pPr>
      <w:r>
        <w:t>Chi la usa: Educatori, coordinatori, psicologi, direzione, figure autorizzate.</w:t>
      </w:r>
    </w:p>
    <w:p>
      <w:pPr>
        <w:pStyle w:val="ListBullet"/>
        <w:spacing w:after="60"/>
      </w:pPr>
      <w:r>
        <w:t>Valore operativo: Centralizza la gestione del caso e garantisce continuit? operativa.</w:t>
      </w:r>
    </w:p>
    <w:p>
      <w:pPr>
        <w:spacing w:before="280" w:after="80"/>
      </w:pPr>
      <w:r>
        <w:rPr>
          <w:b/>
          <w:color w:val="1F4D78"/>
          <w:sz w:val="26"/>
        </w:rPr>
        <w:t>Uscite</w:t>
      </w:r>
    </w:p>
    <w:p>
      <w:pPr>
        <w:pStyle w:val="ListBullet"/>
        <w:spacing w:after="60"/>
      </w:pPr>
      <w:r>
        <w:t>A cosa serve: Gestisce tutte le uscite del minore dalla struttura, sia pianificate sia consuntivate.</w:t>
      </w:r>
    </w:p>
    <w:p>
      <w:pPr>
        <w:pStyle w:val="ListBullet"/>
        <w:spacing w:after="60"/>
      </w:pPr>
      <w:r>
        <w:t>A cosa ? collegata: Minore, tipo uscita, destinazione, accompagnatori, orari, stato, note operative.</w:t>
      </w:r>
    </w:p>
    <w:p>
      <w:pPr>
        <w:pStyle w:val="ListBullet"/>
        <w:spacing w:after="60"/>
      </w:pPr>
      <w:r>
        <w:t>Chi la usa: Educatori, coordinatori, direzione.</w:t>
      </w:r>
    </w:p>
    <w:p>
      <w:pPr>
        <w:pStyle w:val="ListBullet"/>
        <w:spacing w:after="60"/>
      </w:pPr>
      <w:r>
        <w:t>Valore operativo: Permette controllo operativo, tracciabilit? e ricostruzione puntuale dei movimenti.</w:t>
      </w:r>
    </w:p>
    <w:p>
      <w:pPr>
        <w:spacing w:before="280" w:after="80"/>
      </w:pPr>
      <w:r>
        <w:rPr>
          <w:b/>
          <w:color w:val="1F4D78"/>
          <w:sz w:val="26"/>
        </w:rPr>
        <w:t>Attivit?</w:t>
      </w:r>
    </w:p>
    <w:p>
      <w:pPr>
        <w:pStyle w:val="ListBullet"/>
        <w:spacing w:after="60"/>
      </w:pPr>
      <w:r>
        <w:t>A cosa serve: Registra attivit? educative, organizzative o di accompagnamento collegate al percorso del minore.</w:t>
      </w:r>
    </w:p>
    <w:p>
      <w:pPr>
        <w:pStyle w:val="ListBullet"/>
        <w:spacing w:after="60"/>
      </w:pPr>
      <w:r>
        <w:t>A cosa ? collegata: Minore, tipo attivit?, data/ora, descrizione, stato e note.</w:t>
      </w:r>
    </w:p>
    <w:p>
      <w:pPr>
        <w:pStyle w:val="ListBullet"/>
        <w:spacing w:after="60"/>
      </w:pPr>
      <w:r>
        <w:t>Chi la usa: Educatori, coordinatori, equipe educativa.</w:t>
      </w:r>
    </w:p>
    <w:p>
      <w:pPr>
        <w:pStyle w:val="ListBullet"/>
        <w:spacing w:after="60"/>
      </w:pPr>
      <w:r>
        <w:t>Valore operativo: Consente di leggere il lavoro educativo nel tempo e di pianificare il percorso.</w:t>
      </w:r>
    </w:p>
    <w:p>
      <w:pPr>
        <w:spacing w:before="280" w:after="80"/>
      </w:pPr>
      <w:r>
        <w:rPr>
          <w:b/>
          <w:color w:val="1F4D78"/>
          <w:sz w:val="26"/>
        </w:rPr>
        <w:t>Avvicinamenti familiari</w:t>
      </w:r>
    </w:p>
    <w:p>
      <w:pPr>
        <w:pStyle w:val="ListBullet"/>
        <w:spacing w:after="60"/>
      </w:pPr>
      <w:r>
        <w:t>A cosa serve: Gestisce incontri e step di avvicinamento tra il minore e figure di riferimento autorizzate.</w:t>
      </w:r>
    </w:p>
    <w:p>
      <w:pPr>
        <w:pStyle w:val="ListBullet"/>
        <w:spacing w:after="60"/>
      </w:pPr>
      <w:r>
        <w:t>A cosa ? collegata: Minore, tipo avvicinamento, contatto coinvolto, supervisore, date, stato, esito, prossimi passi.</w:t>
      </w:r>
    </w:p>
    <w:p>
      <w:pPr>
        <w:pStyle w:val="ListBullet"/>
        <w:spacing w:after="60"/>
      </w:pPr>
      <w:r>
        <w:t>Chi la usa: Educatori, coordinatori, psicologi, direzione.</w:t>
      </w:r>
    </w:p>
    <w:p>
      <w:pPr>
        <w:pStyle w:val="ListBullet"/>
        <w:spacing w:after="60"/>
      </w:pPr>
      <w:r>
        <w:t>Valore operativo: Supporta la gestione relazionale del caso e la tracciabilit? degli incontri. Modulo oggi in versione v1 operativa.</w:t>
      </w:r>
    </w:p>
    <w:p>
      <w:pPr>
        <w:spacing w:before="280" w:after="80"/>
      </w:pPr>
      <w:r>
        <w:rPr>
          <w:b/>
          <w:color w:val="1F4D78"/>
          <w:sz w:val="26"/>
        </w:rPr>
        <w:t>Diario educativo</w:t>
      </w:r>
    </w:p>
    <w:p>
      <w:pPr>
        <w:pStyle w:val="ListBullet"/>
        <w:spacing w:after="60"/>
      </w:pPr>
      <w:r>
        <w:t>A cosa serve: Raccoglie osservazioni e note educative sul minore in modo strutturato e auditabile.</w:t>
      </w:r>
    </w:p>
    <w:p>
      <w:pPr>
        <w:pStyle w:val="ListBullet"/>
        <w:spacing w:after="60"/>
      </w:pPr>
      <w:r>
        <w:t>A cosa ? collegata: Minore, tipo voce, data osservazione, titolo, contenuto, follow-up.</w:t>
      </w:r>
    </w:p>
    <w:p>
      <w:pPr>
        <w:pStyle w:val="ListBullet"/>
        <w:spacing w:after="60"/>
      </w:pPr>
      <w:r>
        <w:t>Chi la usa: Educatori, coordinatori, equipe educativa.</w:t>
      </w:r>
    </w:p>
    <w:p>
      <w:pPr>
        <w:pStyle w:val="ListBullet"/>
        <w:spacing w:after="60"/>
      </w:pPr>
      <w:r>
        <w:t>Valore operativo: Crea memoria operativa del caso e aiuta il passaggio informativo tra operatori. Modulo oggi in versione v1 operativa.</w:t>
      </w:r>
    </w:p>
    <w:p>
      <w:pPr>
        <w:spacing w:before="280" w:after="80"/>
      </w:pPr>
      <w:r>
        <w:rPr>
          <w:b/>
          <w:color w:val="1F4D78"/>
          <w:sz w:val="26"/>
        </w:rPr>
        <w:t>Educatori / Operatori</w:t>
      </w:r>
    </w:p>
    <w:p>
      <w:pPr>
        <w:pStyle w:val="ListBullet"/>
        <w:spacing w:after="60"/>
      </w:pPr>
      <w:r>
        <w:t>A cosa serve: Gestisce l?anagrafica del personale operativo collegato alle strutture.</w:t>
      </w:r>
    </w:p>
    <w:p>
      <w:pPr>
        <w:pStyle w:val="ListBullet"/>
        <w:spacing w:after="60"/>
      </w:pPr>
      <w:r>
        <w:t>A cosa ? collegata: Dati operatore, qualifica, stato, struttura di riferimento, eventuale collegamento a utente applicativo.</w:t>
      </w:r>
    </w:p>
    <w:p>
      <w:pPr>
        <w:pStyle w:val="ListBullet"/>
        <w:spacing w:after="60"/>
      </w:pPr>
      <w:r>
        <w:t>Chi la usa: Amministrazione, coordinamento, direzione.</w:t>
      </w:r>
    </w:p>
    <w:p>
      <w:pPr>
        <w:pStyle w:val="ListBullet"/>
        <w:spacing w:after="60"/>
      </w:pPr>
      <w:r>
        <w:t>Valore operativo: Separa il profilo professionale dall?account applicativo e migliora governabilit? nel tempo.</w:t>
      </w:r>
    </w:p>
    <w:p>
      <w:pPr>
        <w:spacing w:before="280" w:after="80"/>
      </w:pPr>
      <w:r>
        <w:rPr>
          <w:b/>
          <w:color w:val="1F4D78"/>
          <w:sz w:val="26"/>
        </w:rPr>
        <w:t>Turni</w:t>
      </w:r>
    </w:p>
    <w:p>
      <w:pPr>
        <w:pStyle w:val="ListBullet"/>
        <w:spacing w:after="60"/>
      </w:pPr>
      <w:r>
        <w:t>A cosa serve: Copre la pianificazione del lavoro del personale e, progressivamente, il timesheet operativo.</w:t>
      </w:r>
    </w:p>
    <w:p>
      <w:pPr>
        <w:pStyle w:val="ListBullet"/>
        <w:spacing w:after="60"/>
      </w:pPr>
      <w:r>
        <w:t>A cosa ? collegata: Strutture, operatori, calendario turni, ore lavorate, coperture.</w:t>
      </w:r>
    </w:p>
    <w:p>
      <w:pPr>
        <w:pStyle w:val="ListBullet"/>
        <w:spacing w:after="60"/>
      </w:pPr>
      <w:r>
        <w:t>Chi la usa: Coordinatori, direzione, amministrazione.</w:t>
      </w:r>
    </w:p>
    <w:p>
      <w:pPr>
        <w:pStyle w:val="ListBullet"/>
        <w:spacing w:after="60"/>
      </w:pPr>
      <w:r>
        <w:t>Valore operativo: Aiuta a governare presenza, continuit? di presidio e organizzazione del servizio.</w:t>
      </w:r>
    </w:p>
    <w:p>
      <w:pPr>
        <w:spacing w:before="280" w:after="80"/>
      </w:pPr>
      <w:r>
        <w:rPr>
          <w:b/>
          <w:color w:val="1F4D78"/>
          <w:sz w:val="26"/>
        </w:rPr>
        <w:t>Organizzazioni</w:t>
      </w:r>
    </w:p>
    <w:p>
      <w:pPr>
        <w:pStyle w:val="ListBullet"/>
        <w:spacing w:after="60"/>
      </w:pPr>
      <w:r>
        <w:t>A cosa serve: Definisce il livello istituzionale o gestionale sopra le strutture operative.</w:t>
      </w:r>
    </w:p>
    <w:p>
      <w:pPr>
        <w:pStyle w:val="ListBullet"/>
        <w:spacing w:after="60"/>
      </w:pPr>
      <w:r>
        <w:t>A cosa ? collegata: Ragione sociale, contatti, strutture collegate.</w:t>
      </w:r>
    </w:p>
    <w:p>
      <w:pPr>
        <w:pStyle w:val="ListBullet"/>
        <w:spacing w:after="60"/>
      </w:pPr>
      <w:r>
        <w:t>Chi la usa: Amministrazione centrale, super admin.</w:t>
      </w:r>
    </w:p>
    <w:p>
      <w:pPr>
        <w:pStyle w:val="ListBullet"/>
        <w:spacing w:after="60"/>
      </w:pPr>
      <w:r>
        <w:t>Valore operativo: Utile in scenari multi-ente o multi-struttura.</w:t>
      </w:r>
    </w:p>
    <w:p>
      <w:pPr>
        <w:spacing w:before="280" w:after="80"/>
      </w:pPr>
      <w:r>
        <w:rPr>
          <w:b/>
          <w:color w:val="1F4D78"/>
          <w:sz w:val="26"/>
        </w:rPr>
        <w:t>Strutture</w:t>
      </w:r>
    </w:p>
    <w:p>
      <w:pPr>
        <w:pStyle w:val="ListBullet"/>
        <w:spacing w:after="60"/>
      </w:pPr>
      <w:r>
        <w:t>A cosa serve: Gestisce le case famiglia, comunit? o sedi operative in cui vengono inseriti minori e operatori.</w:t>
      </w:r>
    </w:p>
    <w:p>
      <w:pPr>
        <w:pStyle w:val="ListBullet"/>
        <w:spacing w:after="60"/>
      </w:pPr>
      <w:r>
        <w:t>A cosa ? collegata: Codice struttura, organizzazione, indirizzo, geografia, capienza, stato.</w:t>
      </w:r>
    </w:p>
    <w:p>
      <w:pPr>
        <w:pStyle w:val="ListBullet"/>
        <w:spacing w:after="60"/>
      </w:pPr>
      <w:r>
        <w:t>Chi la usa: Amministrazione, direzione, coordinamento.</w:t>
      </w:r>
    </w:p>
    <w:p>
      <w:pPr>
        <w:pStyle w:val="ListBullet"/>
        <w:spacing w:after="60"/>
      </w:pPr>
      <w:r>
        <w:t>Valore operativo: ? il contenitore organizzativo principale del sistema.</w:t>
      </w:r>
    </w:p>
    <w:p>
      <w:pPr>
        <w:spacing w:before="280" w:after="80"/>
      </w:pPr>
      <w:r>
        <w:rPr>
          <w:b/>
          <w:color w:val="1F4D78"/>
          <w:sz w:val="26"/>
        </w:rPr>
        <w:t>Utenti applicativi</w:t>
      </w:r>
    </w:p>
    <w:p>
      <w:pPr>
        <w:pStyle w:val="ListBullet"/>
        <w:spacing w:after="60"/>
      </w:pPr>
      <w:r>
        <w:t>A cosa serve: Gestisce gli account che accedono al software.</w:t>
      </w:r>
    </w:p>
    <w:p>
      <w:pPr>
        <w:pStyle w:val="ListBullet"/>
        <w:spacing w:after="60"/>
      </w:pPr>
      <w:r>
        <w:t>A cosa ? collegata: Anagrafica account, email, stato, MFA, ruoli, assegnazioni a strutture.</w:t>
      </w:r>
    </w:p>
    <w:p>
      <w:pPr>
        <w:pStyle w:val="ListBullet"/>
        <w:spacing w:after="60"/>
      </w:pPr>
      <w:r>
        <w:t>Chi la usa: Amministrazione, IT, direzione autorizzata.</w:t>
      </w:r>
    </w:p>
    <w:p>
      <w:pPr>
        <w:pStyle w:val="ListBullet"/>
        <w:spacing w:after="60"/>
      </w:pPr>
      <w:r>
        <w:t>Valore operativo: Controlla chi pu? entrare nel sistema e con quale profilo operativo.</w:t>
      </w:r>
    </w:p>
    <w:p>
      <w:pPr>
        <w:spacing w:before="280" w:after="80"/>
      </w:pPr>
      <w:r>
        <w:rPr>
          <w:b/>
          <w:color w:val="1F4D78"/>
          <w:sz w:val="26"/>
        </w:rPr>
        <w:t>Assegnazioni struttura</w:t>
      </w:r>
    </w:p>
    <w:p>
      <w:pPr>
        <w:pStyle w:val="ListBullet"/>
        <w:spacing w:after="60"/>
      </w:pPr>
      <w:r>
        <w:t>A cosa serve: Collega utenti, ruoli e strutture.</w:t>
      </w:r>
    </w:p>
    <w:p>
      <w:pPr>
        <w:pStyle w:val="ListBullet"/>
        <w:spacing w:after="60"/>
      </w:pPr>
      <w:r>
        <w:t>A cosa ? collegata: Utente, struttura, ruolo, stato assegnazione.</w:t>
      </w:r>
    </w:p>
    <w:p>
      <w:pPr>
        <w:pStyle w:val="ListBullet"/>
        <w:spacing w:after="60"/>
      </w:pPr>
      <w:r>
        <w:t>Chi la usa: Amministrazione e coordinamento organizzativo.</w:t>
      </w:r>
    </w:p>
    <w:p>
      <w:pPr>
        <w:pStyle w:val="ListBullet"/>
        <w:spacing w:after="60"/>
      </w:pPr>
      <w:r>
        <w:t>Valore operativo: Costruisce il perimetro organizzativo dell?utente nel software.</w:t>
      </w:r>
    </w:p>
    <w:p>
      <w:pPr>
        <w:spacing w:before="280" w:after="80"/>
      </w:pPr>
      <w:r>
        <w:rPr>
          <w:b/>
          <w:color w:val="1F4D78"/>
          <w:sz w:val="26"/>
        </w:rPr>
        <w:t>Assegnazioni minori</w:t>
      </w:r>
    </w:p>
    <w:p>
      <w:pPr>
        <w:pStyle w:val="ListBullet"/>
        <w:spacing w:after="60"/>
      </w:pPr>
      <w:r>
        <w:t>A cosa serve: Collega figure operative specifiche ai singoli minori quando serve un perimetro pi? puntuale.</w:t>
      </w:r>
    </w:p>
    <w:p>
      <w:pPr>
        <w:pStyle w:val="ListBullet"/>
        <w:spacing w:after="60"/>
      </w:pPr>
      <w:r>
        <w:t>A cosa ? collegata: Utente, minore, struttura, validit? assegnazione, stato.</w:t>
      </w:r>
    </w:p>
    <w:p>
      <w:pPr>
        <w:pStyle w:val="ListBullet"/>
        <w:spacing w:after="60"/>
      </w:pPr>
      <w:r>
        <w:t>Chi la usa: Coordinamento, direzione, amministrazione autorizzata.</w:t>
      </w:r>
    </w:p>
    <w:p>
      <w:pPr>
        <w:pStyle w:val="ListBullet"/>
        <w:spacing w:after="60"/>
      </w:pPr>
      <w:r>
        <w:t>Valore operativo: Permette accessi mirati solo ai casi realmente seguiti.</w:t>
      </w:r>
    </w:p>
    <w:p>
      <w:pPr>
        <w:spacing w:before="280" w:after="80"/>
      </w:pPr>
      <w:r>
        <w:rPr>
          <w:b/>
          <w:color w:val="1F4D78"/>
          <w:sz w:val="26"/>
        </w:rPr>
        <w:t>Audit log</w:t>
      </w:r>
    </w:p>
    <w:p>
      <w:pPr>
        <w:pStyle w:val="ListBullet"/>
        <w:spacing w:after="60"/>
      </w:pPr>
      <w:r>
        <w:t>A cosa serve: Raccoglie le operazioni sensibili svolte nel sistema.</w:t>
      </w:r>
    </w:p>
    <w:p>
      <w:pPr>
        <w:pStyle w:val="ListBullet"/>
        <w:spacing w:after="60"/>
      </w:pPr>
      <w:r>
        <w:t>A cosa ? collegata: Data, IP, utente, azione, risorsa, dettaglio prima/dopo.</w:t>
      </w:r>
    </w:p>
    <w:p>
      <w:pPr>
        <w:pStyle w:val="ListBullet"/>
        <w:spacing w:after="60"/>
      </w:pPr>
      <w:r>
        <w:t>Chi la usa: Direzione, controllo interno, sicurezza, auditing.</w:t>
      </w:r>
    </w:p>
    <w:p>
      <w:pPr>
        <w:pStyle w:val="ListBullet"/>
        <w:spacing w:after="60"/>
      </w:pPr>
      <w:r>
        <w:t>Valore operativo: Rende verificabile chi ha fatto cosa, quando e su quali dati.</w:t>
      </w:r>
    </w:p>
    <w:p>
      <w:pPr>
        <w:spacing w:before="280" w:after="80"/>
      </w:pPr>
      <w:r>
        <w:rPr>
          <w:b/>
          <w:color w:val="1F4D78"/>
          <w:sz w:val="26"/>
        </w:rPr>
        <w:t>KPI Sicurezza</w:t>
      </w:r>
    </w:p>
    <w:p>
      <w:pPr>
        <w:pStyle w:val="ListBullet"/>
        <w:spacing w:after="60"/>
      </w:pPr>
      <w:r>
        <w:t>A cosa serve: Mostra indicatori sintetici relativi a sicurezza, accessi e audit.</w:t>
      </w:r>
    </w:p>
    <w:p>
      <w:pPr>
        <w:pStyle w:val="ListBullet"/>
        <w:spacing w:after="60"/>
      </w:pPr>
      <w:r>
        <w:t>A cosa ? collegata: Login falliti, accessi documentali, variazioni permessi, altri KPI audit.</w:t>
      </w:r>
    </w:p>
    <w:p>
      <w:pPr>
        <w:pStyle w:val="ListBullet"/>
        <w:spacing w:after="60"/>
      </w:pPr>
      <w:r>
        <w:t>Chi la usa: Direzione, IT, controllo, compliance.</w:t>
      </w:r>
    </w:p>
    <w:p>
      <w:pPr>
        <w:pStyle w:val="ListBullet"/>
        <w:spacing w:after="60"/>
      </w:pPr>
      <w:r>
        <w:t>Valore operativo: Aiuta il monitoraggio proattivo del comportamento applicativo.</w:t>
      </w:r>
    </w:p>
    <w:p>
      <w:pPr>
        <w:spacing w:before="280" w:after="80"/>
      </w:pPr>
      <w:r>
        <w:rPr>
          <w:b/>
          <w:color w:val="1F4D78"/>
          <w:sz w:val="26"/>
        </w:rPr>
        <w:t>Geografia</w:t>
      </w:r>
    </w:p>
    <w:p>
      <w:pPr>
        <w:pStyle w:val="ListBullet"/>
        <w:spacing w:after="60"/>
      </w:pPr>
      <w:r>
        <w:t>A cosa serve: Gestisce continenti, nazioni, regioni, province e citt? usati come base canonica nei form.</w:t>
      </w:r>
    </w:p>
    <w:p>
      <w:pPr>
        <w:pStyle w:val="ListBullet"/>
        <w:spacing w:after="60"/>
      </w:pPr>
      <w:r>
        <w:t>A cosa ? collegata: Nazioni, regioni, province, citt?, codici amministrativi, CAP dove disponibili.</w:t>
      </w:r>
    </w:p>
    <w:p>
      <w:pPr>
        <w:pStyle w:val="ListBullet"/>
        <w:spacing w:after="60"/>
      </w:pPr>
      <w:r>
        <w:t>Chi la usa: Amministrazione dato, coordinamento, supporto applicativo.</w:t>
      </w:r>
    </w:p>
    <w:p>
      <w:pPr>
        <w:pStyle w:val="ListBullet"/>
        <w:spacing w:after="60"/>
      </w:pPr>
      <w:r>
        <w:t>Valore operativo: Riduce errori di digitazione e garantisce coerenza documentale e amministrativa.</w:t>
      </w:r>
    </w:p>
    <w:p>
      <w:pPr>
        <w:spacing w:before="280" w:after="80"/>
      </w:pPr>
      <w:r>
        <w:rPr>
          <w:b/>
          <w:color w:val="1F4D78"/>
          <w:sz w:val="26"/>
        </w:rPr>
        <w:t>Sync / Import geografia / Provider</w:t>
      </w:r>
    </w:p>
    <w:p>
      <w:pPr>
        <w:pStyle w:val="ListBullet"/>
        <w:spacing w:after="60"/>
      </w:pPr>
      <w:r>
        <w:t>A cosa serve: Governa il caricamento e l?aggiornamento della base geografica da fonti esterne.</w:t>
      </w:r>
    </w:p>
    <w:p>
      <w:pPr>
        <w:pStyle w:val="ListBullet"/>
        <w:spacing w:after="60"/>
      </w:pPr>
      <w:r>
        <w:t>A cosa ? collegata: Provider, mapping paese-provider, sorgenti dati, import, esiti, anomalie.</w:t>
      </w:r>
    </w:p>
    <w:p>
      <w:pPr>
        <w:pStyle w:val="ListBullet"/>
        <w:spacing w:after="60"/>
      </w:pPr>
      <w:r>
        <w:t>Chi la usa: Amministrazione dato, IT, backoffice.</w:t>
      </w:r>
    </w:p>
    <w:p>
      <w:pPr>
        <w:pStyle w:val="ListBullet"/>
        <w:spacing w:after="60"/>
      </w:pPr>
      <w:r>
        <w:t>Valore operativo: Serve a mantenere una base geografica affidabile senza inserimenti manuali massivi.</w:t>
      </w:r>
    </w:p>
    <w:p>
      <w:pPr>
        <w:spacing w:before="280" w:after="80"/>
      </w:pPr>
      <w:r>
        <w:rPr>
          <w:b/>
          <w:color w:val="1F4D78"/>
          <w:sz w:val="26"/>
        </w:rPr>
        <w:t>Documenti - Tipi, Classificazioni, Ambiti, Enti rilascio</w:t>
      </w:r>
    </w:p>
    <w:p>
      <w:pPr>
        <w:pStyle w:val="ListBullet"/>
        <w:spacing w:after="60"/>
      </w:pPr>
      <w:r>
        <w:t>A cosa serve: Raccoglie le anagrafiche che regolano il modello documentale.</w:t>
      </w:r>
    </w:p>
    <w:p>
      <w:pPr>
        <w:pStyle w:val="ListBullet"/>
        <w:spacing w:after="60"/>
      </w:pPr>
      <w:r>
        <w:t>A cosa ? collegata: Tipo documento, classificazione, ambito, ente rilascio, stati documentali.</w:t>
      </w:r>
    </w:p>
    <w:p>
      <w:pPr>
        <w:pStyle w:val="ListBullet"/>
        <w:spacing w:after="60"/>
      </w:pPr>
      <w:r>
        <w:t>Chi la usa: Amministrazione dato, compliance, direzione.</w:t>
      </w:r>
    </w:p>
    <w:p>
      <w:pPr>
        <w:pStyle w:val="ListBullet"/>
        <w:spacing w:after="60"/>
      </w:pPr>
      <w:r>
        <w:t>Valore operativo: ? fondamentale per ordine, ricerca, sicurezza e coerenza dei documenti.</w:t>
      </w:r>
    </w:p>
    <w:p>
      <w:pPr>
        <w:spacing w:before="280" w:after="80"/>
      </w:pPr>
      <w:r>
        <w:rPr>
          <w:b/>
          <w:color w:val="1F4D78"/>
          <w:sz w:val="26"/>
        </w:rPr>
        <w:t>Minore - Stati, Generi, Sesso biologico</w:t>
      </w:r>
    </w:p>
    <w:p>
      <w:pPr>
        <w:pStyle w:val="ListBullet"/>
        <w:spacing w:after="60"/>
      </w:pPr>
      <w:r>
        <w:t>A cosa serve: Raccoglie le anagrafiche riusabili per la gestione coerente del profilo del minore.</w:t>
      </w:r>
    </w:p>
    <w:p>
      <w:pPr>
        <w:pStyle w:val="ListBullet"/>
        <w:spacing w:after="60"/>
      </w:pPr>
      <w:r>
        <w:t>A cosa ? collegata: Stati del minore, identit? di genere, sesso biologico.</w:t>
      </w:r>
    </w:p>
    <w:p>
      <w:pPr>
        <w:pStyle w:val="ListBullet"/>
        <w:spacing w:after="60"/>
      </w:pPr>
      <w:r>
        <w:t>Chi la usa: Amministrazione dato, equipe, direzione.</w:t>
      </w:r>
    </w:p>
    <w:p>
      <w:pPr>
        <w:pStyle w:val="ListBullet"/>
        <w:spacing w:after="60"/>
      </w:pPr>
      <w:r>
        <w:t>Valore operativo: Evita testo libero e rende il dato riusabile nel tempo.</w:t>
      </w:r>
    </w:p>
    <w:p>
      <w:pPr>
        <w:spacing w:before="280" w:after="80"/>
      </w:pPr>
      <w:r>
        <w:rPr>
          <w:b/>
          <w:color w:val="1F4D78"/>
          <w:sz w:val="26"/>
        </w:rPr>
        <w:t>Ruoli</w:t>
      </w:r>
    </w:p>
    <w:p>
      <w:pPr>
        <w:pStyle w:val="ListBullet"/>
        <w:spacing w:after="60"/>
      </w:pPr>
      <w:r>
        <w:t>A cosa serve: Definisce i ruoli applicativi e la loro funzione organizzativa.</w:t>
      </w:r>
    </w:p>
    <w:p>
      <w:pPr>
        <w:pStyle w:val="ListBullet"/>
        <w:spacing w:after="60"/>
      </w:pPr>
      <w:r>
        <w:t>A cosa ? collegata: Ruolo, descrizione, matrice di abilitazioni.</w:t>
      </w:r>
    </w:p>
    <w:p>
      <w:pPr>
        <w:pStyle w:val="ListBullet"/>
        <w:spacing w:after="60"/>
      </w:pPr>
      <w:r>
        <w:t>Chi la usa: Amministrazione, IT, direzione.</w:t>
      </w:r>
    </w:p>
    <w:p>
      <w:pPr>
        <w:pStyle w:val="ListBullet"/>
        <w:spacing w:after="60"/>
      </w:pPr>
      <w:r>
        <w:t>Valore operativo: Consente di adattare il software al modello organizzativo reale della struttura.</w:t>
      </w:r>
    </w:p>
    <w:p>
      <w:pPr>
        <w:spacing w:before="280" w:after="80"/>
      </w:pPr>
      <w:r>
        <w:rPr>
          <w:b/>
          <w:color w:val="1F4D78"/>
          <w:sz w:val="26"/>
        </w:rPr>
        <w:t>Tipi contatto</w:t>
      </w:r>
    </w:p>
    <w:p>
      <w:pPr>
        <w:pStyle w:val="ListBullet"/>
        <w:spacing w:after="60"/>
      </w:pPr>
      <w:r>
        <w:t>A cosa serve: Normalizza le categorie di contatto collegate al minore.</w:t>
      </w:r>
    </w:p>
    <w:p>
      <w:pPr>
        <w:pStyle w:val="ListBullet"/>
        <w:spacing w:after="60"/>
      </w:pPr>
      <w:r>
        <w:t>A cosa ? collegata: Madre, padre, tutore, referente, avvocato, servizi, altri contatti strutturati.</w:t>
      </w:r>
    </w:p>
    <w:p>
      <w:pPr>
        <w:pStyle w:val="ListBullet"/>
        <w:spacing w:after="60"/>
      </w:pPr>
      <w:r>
        <w:t>Chi la usa: Amministrazione dato, equipe operativa.</w:t>
      </w:r>
    </w:p>
    <w:p>
      <w:pPr>
        <w:pStyle w:val="ListBullet"/>
        <w:spacing w:after="60"/>
      </w:pPr>
      <w:r>
        <w:t>Valore operativo: Migliora qualit? del dato, filtri e chiarezza del caso.</w:t>
      </w:r>
    </w:p>
    <w:p>
      <w:pPr>
        <w:spacing w:before="280" w:after="80"/>
      </w:pPr>
      <w:r>
        <w:rPr>
          <w:b/>
          <w:color w:val="1F4D78"/>
          <w:sz w:val="26"/>
        </w:rPr>
        <w:t>Tipi uscita / Tipi attivit? / Tipi avvicinamento / Tipi voce diario</w:t>
      </w:r>
    </w:p>
    <w:p>
      <w:pPr>
        <w:pStyle w:val="ListBullet"/>
        <w:spacing w:after="60"/>
      </w:pPr>
      <w:r>
        <w:t>A cosa serve: Permettono di classificare gli eventi operativi con valori coerenti e riusabili.</w:t>
      </w:r>
    </w:p>
    <w:p>
      <w:pPr>
        <w:pStyle w:val="ListBullet"/>
        <w:spacing w:after="60"/>
      </w:pPr>
      <w:r>
        <w:t>A cosa ? collegata: Cataloghi applicativi riusabili nei moduli operativi.</w:t>
      </w:r>
    </w:p>
    <w:p>
      <w:pPr>
        <w:pStyle w:val="ListBullet"/>
        <w:spacing w:after="60"/>
      </w:pPr>
      <w:r>
        <w:t>Chi la usa: Amministrazione dato, coordinamento.</w:t>
      </w:r>
    </w:p>
    <w:p>
      <w:pPr>
        <w:pStyle w:val="ListBullet"/>
        <w:spacing w:after="60"/>
      </w:pPr>
      <w:r>
        <w:t>Valore operativo: Sostengono statistiche, filtri, export e lettura omogenea degli eventi.</w:t>
      </w:r>
    </w:p>
    <w:p>
      <w:pPr>
        <w:spacing w:before="280" w:after="80"/>
      </w:pPr>
      <w:r>
        <w:rPr>
          <w:b/>
          <w:color w:val="1F4D78"/>
          <w:sz w:val="26"/>
        </w:rPr>
        <w:t>Qualifiche e stati operatori / stati struttura / stati documenti staff</w:t>
      </w:r>
    </w:p>
    <w:p>
      <w:pPr>
        <w:pStyle w:val="ListBullet"/>
        <w:spacing w:after="60"/>
      </w:pPr>
      <w:r>
        <w:t>A cosa serve: Gestiscono i dizionari di stato e classificazione per operatori, strutture e documenti staff.</w:t>
      </w:r>
    </w:p>
    <w:p>
      <w:pPr>
        <w:pStyle w:val="ListBullet"/>
        <w:spacing w:after="60"/>
      </w:pPr>
      <w:r>
        <w:t>A cosa ? collegata: Qualifiche professionali, stati operatore, stati struttura, stati documenti del personale.</w:t>
      </w:r>
    </w:p>
    <w:p>
      <w:pPr>
        <w:pStyle w:val="ListBullet"/>
        <w:spacing w:after="60"/>
      </w:pPr>
      <w:r>
        <w:t>Chi la usa: Amministrazione, HR operativo, coordinamento.</w:t>
      </w:r>
    </w:p>
    <w:p>
      <w:pPr>
        <w:pStyle w:val="ListBullet"/>
        <w:spacing w:after="60"/>
      </w:pPr>
      <w:r>
        <w:t>Valore operativo: Supportano qualit? del dato e processi interni nel tempo.</w:t>
      </w:r>
    </w:p>
    <w:p>
      <w:pPr>
        <w:spacing w:before="280" w:after="80"/>
      </w:pPr>
      <w:r>
        <w:rPr>
          <w:b/>
          <w:color w:val="1F4D78"/>
          <w:sz w:val="26"/>
        </w:rPr>
        <w:t>Profilo utente e MFA</w:t>
      </w:r>
    </w:p>
    <w:p>
      <w:pPr>
        <w:pStyle w:val="ListBullet"/>
        <w:spacing w:after="60"/>
      </w:pPr>
      <w:r>
        <w:t>A cosa serve: Gestisce la sicurezza individuale dell?account.</w:t>
      </w:r>
    </w:p>
    <w:p>
      <w:pPr>
        <w:pStyle w:val="ListBullet"/>
        <w:spacing w:after="60"/>
      </w:pPr>
      <w:r>
        <w:t>A cosa ? collegata: Dati account, stato MFA, recovery codes, configurazione sicurezza.</w:t>
      </w:r>
    </w:p>
    <w:p>
      <w:pPr>
        <w:pStyle w:val="ListBullet"/>
        <w:spacing w:after="60"/>
      </w:pPr>
      <w:r>
        <w:t>Chi la usa: Tutti gli utenti abilitati.</w:t>
      </w:r>
    </w:p>
    <w:p>
      <w:pPr>
        <w:pStyle w:val="ListBullet"/>
        <w:spacing w:after="60"/>
      </w:pPr>
      <w:r>
        <w:t>Valore operativo: Rafforza la sicurezza degli accessi e la responsabilit? personale.</w:t>
      </w:r>
    </w:p>
    <w:p>
      <w:pPr>
        <w:spacing w:before="360" w:after="120"/>
      </w:pPr>
      <w:r>
        <w:rPr>
          <w:b/>
          <w:color w:val="2E74B5"/>
          <w:sz w:val="32"/>
        </w:rPr>
        <w:t>4. Come spiegare i permessi all?utilizzatore finale</w:t>
      </w:r>
    </w:p>
    <w:p>
      <w:r>
        <w:t>Per l?utilizzatore finale non ? utile vedere codici tecnici di permesso. Le regole di accesso devono essere tradotte in messaggi chiari e orientati all?uso.</w:t>
      </w:r>
    </w:p>
    <w:p>
      <w:pPr>
        <w:pStyle w:val="ListBullet"/>
        <w:spacing w:after="60"/>
      </w:pPr>
      <w:r>
        <w:t>Puoi consultare questa sezione ma non modificarla.</w:t>
      </w:r>
    </w:p>
    <w:p>
      <w:pPr>
        <w:pStyle w:val="ListBullet"/>
        <w:spacing w:after="60"/>
      </w:pPr>
      <w:r>
        <w:t>Per intervenire su questo minore devi essere associato al suo caso.</w:t>
      </w:r>
    </w:p>
    <w:p>
      <w:pPr>
        <w:pStyle w:val="ListBullet"/>
        <w:spacing w:after="60"/>
      </w:pPr>
      <w:r>
        <w:t>Questa funzione ? riservata al coordinamento o all?amministrazione.</w:t>
      </w:r>
    </w:p>
    <w:p>
      <w:pPr>
        <w:pStyle w:val="ListBullet"/>
        <w:spacing w:after="60"/>
      </w:pPr>
      <w:r>
        <w:t>Alcuni documenti sono visibili solo a figure autorizzate.</w:t>
      </w:r>
    </w:p>
    <w:p>
      <w:pPr>
        <w:spacing w:before="360" w:after="120"/>
      </w:pPr>
      <w:r>
        <w:rPr>
          <w:b/>
          <w:color w:val="2E74B5"/>
          <w:sz w:val="32"/>
        </w:rPr>
        <w:t>5. Come dovrebbero essere riscritte le guide dentro il sito</w:t>
      </w:r>
    </w:p>
    <w:p>
      <w:r>
        <w:t>Ogni pannello Informazioni dovrebbe essere molto breve, pratico e costruito in quattro punti:</w:t>
      </w:r>
    </w:p>
    <w:p>
      <w:pPr>
        <w:pStyle w:val="ListBullet"/>
        <w:spacing w:after="60"/>
      </w:pPr>
      <w:r>
        <w:t>cosa puoi fare qui</w:t>
      </w:r>
    </w:p>
    <w:p>
      <w:pPr>
        <w:pStyle w:val="ListBullet"/>
        <w:spacing w:after="60"/>
      </w:pPr>
      <w:r>
        <w:t>quali dati gestisce questa pagina</w:t>
      </w:r>
    </w:p>
    <w:p>
      <w:pPr>
        <w:pStyle w:val="ListBullet"/>
        <w:spacing w:after="60"/>
      </w:pPr>
      <w:r>
        <w:t>quando potresti non vedere alcune azioni</w:t>
      </w:r>
    </w:p>
    <w:p>
      <w:pPr>
        <w:pStyle w:val="ListBullet"/>
        <w:spacing w:after="60"/>
      </w:pPr>
      <w:r>
        <w:t>perch? questa sezione ? importante nel processo della struttura</w:t>
      </w:r>
    </w:p>
    <w:p>
      <w:r>
        <w:t>Questo approccio ? pi? utile di una spiegazione basata solo su sigle tecniche o codici di permesso.</w:t>
      </w:r>
    </w:p>
    <w:p>
      <w:pPr>
        <w:spacing w:before="360" w:after="120"/>
      </w:pPr>
      <w:r>
        <w:rPr>
          <w:b/>
          <w:color w:val="2E74B5"/>
          <w:sz w:val="32"/>
        </w:rPr>
        <w:t>6. Nota sullo stato di avanzamento</w:t>
      </w:r>
    </w:p>
    <w:p>
      <w:r>
        <w:t>Alcune sezioni del prodotto sono gi? operative in modo completo, mentre altre sono oggi presenti in forma iniziale (v1) e verranno estese nei prossimi step. Questa guida descrive il senso funzionale delle sezioni e non sostituisce la roadmap tecnica o la gap analysis.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87878"/>
        <w:sz w:val="18"/>
      </w:rPr>
      <w:t>FamilyHub ? Guida funzionale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